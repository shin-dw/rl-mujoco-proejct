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MuJoCo 연속 제어 환경에서의 강화학습 알고리즘 비교 연구</w:t>
      </w:r>
    </w:p>
    <w:p>
      <w:pPr>
        <w:jc w:val="center"/>
      </w:pPr>
      <w:r>
        <w:t>환경: Humanoid-v5  |  알고리즘: PPO / SAC / TD3  |  생성일: 2026-06-08</w:t>
      </w:r>
    </w:p>
    <w:p/>
    <w:p>
      <w:pPr>
        <w:pStyle w:val="Heading1"/>
        <w:jc w:val="left"/>
      </w:pPr>
      <w:r>
        <w:t>1. 실험 설정</w:t>
      </w:r>
    </w:p>
    <w:p>
      <w:pPr>
        <w:pStyle w:val="Heading2"/>
        <w:jc w:val="left"/>
      </w:pPr>
      <w:r>
        <w:t>1.1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환경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Humanoid-v5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관측 공간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348차원 (연속, 관절 각도·속도·접촉력 등)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행동 공간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17차원 (연속, 각 관절 토크 [-0.4, 0.4])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에피소드 최대 스텝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총 학습 스텝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20,000,000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시드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관측 정규화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RunningNorm (Welford's algorithm)</w:t>
            </w:r>
          </w:p>
        </w:tc>
      </w:tr>
    </w:tbl>
    <w:p/>
    <w:p>
      <w:pPr>
        <w:pStyle w:val="Heading2"/>
        <w:jc w:val="left"/>
      </w:pPr>
      <w:r>
        <w:t>1.2 알고리즘별 주요 하이퍼파라미터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하이퍼파라미터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TD3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학습률 (Actor)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학습률 (Critic)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버퍼 크기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— (On-policy)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1,000,000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1,000,000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할인율 (γ)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← 동일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← 동일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알고리즘 특화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clip_ratio = 0.1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lr_alpha = 0.0003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policy_delay = 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보상 스케일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scale = 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scale = 10.0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scale = 10.0</w:t>
            </w:r>
          </w:p>
        </w:tc>
      </w:tr>
    </w:tbl>
    <w:p/>
    <w:p>
      <w:pPr>
        <w:pStyle w:val="Heading2"/>
        <w:jc w:val="left"/>
      </w:pPr>
      <w:r>
        <w:t>1.3 네트워크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기본 구조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MLP (Multi-Layer Perceptron)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히든 레이어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[256, 256]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활성화 함수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RELU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PPO Actor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GaussianActor — state-independent std, GAE 이점 추정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SAC Actor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GaussianActor — state-dependent std, Reparameterization trick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TD3 Actor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DeterministicActor — tanh 출력, Target Policy Smoothing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Critic (공통)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Twin Q-Network — 두 Q값 중 최솟값으로 과대추정 방지</w:t>
            </w:r>
          </w:p>
        </w:tc>
      </w:tr>
    </w:tbl>
    <w:p/>
    <w:p>
      <w:pPr>
        <w:pStyle w:val="Heading2"/>
        <w:jc w:val="left"/>
      </w:pPr>
      <w:r>
        <w:t>1.4 실험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실험명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알고리즘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Reward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학습 스텝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PPO Baseline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기본 (MuJoCo 제공)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기본 (MuJoCo 제공)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TD3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TD3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기본 (MuJoCo 제공)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PPO + balanced_walk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balanced_walk (커스텀)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20M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2. 알고리즘 비교</w:t>
      </w:r>
    </w:p>
    <w:p>
      <w:r>
        <w:rPr>
          <w:b w:val="0"/>
          <w:sz w:val="22"/>
        </w:rPr>
        <w:t>PPO, SAC, TD3 세 알고리즘을 Humanoid-v5 환경에서 20M 스텝 동안 학습하여 최종 성능과 학습 안정성을 비교합니다. PPO는 CPU 기반 On-policy, SAC와 TD3는 GPU 기반 Off-policy 알고리즘입니다.</w:t>
      </w:r>
    </w:p>
    <w:p/>
    <w:p>
      <w:pPr>
        <w:pStyle w:val="Heading2"/>
        <w:jc w:val="left"/>
      </w:pPr>
      <w:r>
        <w:t>2.1 학습 곡선 비교 (Eval 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8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Humanoid-v5 — 알고리즘별 Eval Return (0–20M steps, smoothed)</w:t>
      </w:r>
    </w:p>
    <w:p/>
    <w:p>
      <w:pPr>
        <w:pStyle w:val="Heading2"/>
        <w:jc w:val="left"/>
      </w:pPr>
      <w:r>
        <w:t>2.2 최종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알고리즘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Mean Return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Mean Ep. Length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PPO Baseline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5044.7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± 1099.5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3303.7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± 1480.5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757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TD3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220.4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± 21.3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</w:t>
            </w:r>
          </w:p>
        </w:tc>
      </w:tr>
    </w:tbl>
    <w:p/>
    <w:p>
      <w:r>
        <w:rPr>
          <w:b/>
          <w:sz w:val="22"/>
        </w:rPr>
        <w:t>→ 베이스라인 비교 최고 성능: PPO Baseline  (Mean Return 5044.7)</w:t>
      </w:r>
    </w:p>
    <w:p/>
    <w:p>
      <w:pPr>
        <w:pStyle w:val="Heading2"/>
        <w:jc w:val="left"/>
      </w:pPr>
      <w:r>
        <w:t>2.3 Final / Peak 성능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Final Performance (마지막 10% 평균) vs Peak Performance</w:t>
      </w:r>
    </w:p>
    <w:p/>
    <w:p>
      <w:pPr>
        <w:pStyle w:val="Heading2"/>
        <w:jc w:val="left"/>
      </w:pPr>
      <w:r>
        <w:t>2.4 알고리즘별 학습 상세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0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Humanoid-v5_seed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그림. PPO Baseline — Return / Episode Length / Loss 추이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49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_Humanoid-v5_seed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그림. SAC — Return / Episode Length / Loss 추이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9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3_Humanoid-v5_seed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그림. TD3 — Return / Episode Length / Loss 추이</w:t>
      </w:r>
    </w:p>
    <w:p/>
    <w:p>
      <w:r>
        <w:br w:type="page"/>
      </w:r>
    </w:p>
    <w:p>
      <w:pPr>
        <w:pStyle w:val="Heading1"/>
        <w:jc w:val="left"/>
      </w:pPr>
      <w:r>
        <w:t>3. Reward Shaping — balanced_walk</w:t>
      </w:r>
    </w:p>
    <w:p>
      <w:r>
        <w:rPr>
          <w:b w:val="0"/>
          <w:sz w:val="22"/>
        </w:rPr>
        <w:t>PPO 알고리즘에 커스텀 Reward 함수(balanced_walk)를 적용하여 Humanoid의 보행 안정성과 전진 효율 향상을 목표로 하는 실험을 진행합니다. MuJoCo 기본 보상에 높이 유지, 에너지 절약, 직진성, 좌우 대칭성 항목을 추가합니다.</w:t>
      </w:r>
    </w:p>
    <w:p/>
    <w:p>
      <w:pPr>
        <w:pStyle w:val="Heading2"/>
        <w:jc w:val="left"/>
      </w:pPr>
      <w:r>
        <w:t>3.1 balanced_walk Reward 함수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구성 요소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기본 보상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MuJoCo 기본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생존 + 전진 속도 + 제어 비용 + 접촉 비용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높이 유지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목표 높이(1.3 m) 이탈 시 패널티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에너지 절약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관절 토크² 합에 비례한 패널티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y축 직진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y축 이탈량에 비례한 패널티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좌우 대칭성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추가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좌우 고관절 각도 차이에 비례한 패널티</w:t>
            </w:r>
          </w:p>
        </w:tc>
      </w:tr>
    </w:tbl>
    <w:p/>
    <w:p>
      <w:pPr>
        <w:pStyle w:val="Heading2"/>
        <w:jc w:val="left"/>
      </w:pPr>
      <w:r>
        <w:t>3.2 PPO Baseline vs balanced_walk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Mean Return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PPO Baseline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5044.7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1099.5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PPO balanced_walk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4367.4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1584.1</w:t>
            </w:r>
          </w:p>
        </w:tc>
      </w:tr>
    </w:tbl>
    <w:p/>
    <w:p>
      <w:r>
        <w:rPr>
          <w:b/>
          <w:sz w:val="22"/>
        </w:rPr>
        <w:t>→ Reward Shaping 적용 효과: -677.3  (하락)</w:t>
      </w:r>
    </w:p>
    <w:p/>
    <w:p>
      <w:pPr>
        <w:pStyle w:val="Heading2"/>
        <w:jc w:val="left"/>
      </w:pPr>
      <w:r>
        <w:t>3.3 balanced_walk 학습 상세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71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Humanoid-v5_balanced_walk_seed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7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그림. PPO balanced_walk — Return / Episode Length / Loss 추이</w:t>
      </w:r>
    </w:p>
    <w:p/>
    <w:p>
      <w:r>
        <w:br w:type="page"/>
      </w:r>
    </w:p>
    <w:p>
      <w:pPr>
        <w:pStyle w:val="Heading1"/>
        <w:jc w:val="left"/>
      </w:pPr>
      <w:r>
        <w:t>4. 결론</w:t>
      </w:r>
    </w:p>
    <w:p>
      <w:pPr>
        <w:pStyle w:val="Heading2"/>
        <w:jc w:val="left"/>
      </w:pPr>
      <w:r>
        <w:t>4.1 전체 실험 성능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실험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Mean Return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PPO Baseline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5044.7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1099.5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3303.7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1480.5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TD3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220.4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21.3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PPO + balanced_walk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4367.4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± 1584.1</w:t>
            </w:r>
          </w:p>
        </w:tc>
      </w:tr>
    </w:tbl>
    <w:p/>
    <w:p>
      <w:r>
        <w:rPr>
          <w:b/>
          <w:sz w:val="22"/>
        </w:rPr>
        <w:t>→ 전체 실험 최고 성능: PPO Baseline  (Mean Return 5044.7)</w:t>
      </w:r>
    </w:p>
    <w:p/>
    <w:p>
      <w:pPr>
        <w:pStyle w:val="Heading2"/>
        <w:jc w:val="left"/>
      </w:pPr>
      <w:r>
        <w:t>4.2 분석 및 고찰</w:t>
      </w:r>
    </w:p>
    <w:p>
      <w:r>
        <w:rPr>
          <w:b w:val="0"/>
          <w:sz w:val="22"/>
        </w:rPr>
        <w:t>1. 알고리즘 비교: PPO Baseline가 평균 5044.7로 가장 높은 성능을 기록했으며, TD3(평균 220.4)와 4824.3의 차이를 보였습니다.</w:t>
      </w:r>
    </w:p>
    <w:p/>
    <w:p>
      <w:r>
        <w:rPr>
          <w:b w:val="0"/>
          <w:sz w:val="22"/>
        </w:rPr>
        <w:t>2. Off-policy vs On-policy: SAC·TD3(Off-policy)는 Replay Buffer를 통한 샘플 재사용으로 데이터 효율이 높으며, 초기 수렴 속도가 빠른 경향을 보였습니다. PPO(On-policy)는 학습이 안정적이나 동일 스텝 대비 샘플 효율이 낮습니다.</w:t>
      </w:r>
    </w:p>
    <w:p/>
    <w:p>
      <w:r>
        <w:rPr>
          <w:b w:val="0"/>
          <w:sz w:val="22"/>
        </w:rPr>
        <w:t>3. Reward Shaping: balanced_walk는 높이 유지·에너지 절약·y축 직진·좌우 대칭성을 보상에 추가함으로써 보행 안정성 향상을 유도합니다. 기본 보상과 커스텀 항목 간의 스케일 균형이 최종 성능에 중요하게 작용함을 확인했습니다.</w:t>
      </w:r>
    </w:p>
    <w:p/>
    <w:p>
      <w:r>
        <w:rPr>
          <w:b w:val="0"/>
          <w:sz w:val="22"/>
        </w:rPr>
        <w:t>4. Humanoid-v5 환경 특성: 고차원 관측(348차원)과 17관절 제어로 인해 학습 초기 정책이 불안정하며, 충분한 학습 스텝(20M)이 수렴에 필수적입니다. 관측 정규화(RunningNorm)는 학습 안정성에 크게 기여합니다.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